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TC-Amplifier 온도센서 — 동작 원리 (한눈에 이해하기)</w:t>
      </w:r>
    </w:p>
    <w:p>
      <w:r>
        <w:rPr>
          <w:b w:val="0"/>
          <w:i/>
        </w:rPr>
        <w:t>1V · 28nm FD-SOI · 나노와트 온도센서</w:t>
      </w:r>
    </w:p>
    <w:p>
      <w:pPr>
        <w:pStyle w:val="Heading1"/>
      </w:pPr>
      <w:r>
        <w:t>0. 한 줄 요약</w:t>
      </w:r>
    </w:p>
    <w:p>
      <w:r>
        <w:rPr>
          <w:b/>
          <w:color w:val="1F4E79"/>
        </w:rPr>
        <w:t>온도에 따라 아주 조금만 변하는 신호를 트랜지스터로 증폭해 크고 깨끗한 온도 신호로 만들고, 디지털 온도값으로 바꾸는 센서. 1V·나노와트.</w:t>
      </w:r>
    </w:p>
    <w:p>
      <w:pPr>
        <w:pStyle w:val="Heading1"/>
      </w:pPr>
      <w:r>
        <w:t>1. 무엇이 문제였나</w:t>
      </w:r>
    </w:p>
    <w:p>
      <w:r>
        <w:rPr>
          <w:b w:val="0"/>
          <w:i w:val="0"/>
        </w:rPr>
        <w:t>온도 신호(기울기)는 1~2 mV/°C로 작은데, 그 위에 수백 mV 큰 DC offset이 얹혀 있다.</w:t>
      </w:r>
    </w:p>
    <w:p>
      <w:r>
        <w:rPr>
          <w:b w:val="0"/>
          <w:i w:val="0"/>
        </w:rPr>
        <w:t>• ADC 범위 대부분이 offset에 낭비   • 그냥 증폭하면 포화</w:t>
      </w:r>
    </w:p>
    <w:p>
      <w:r>
        <w:rPr>
          <w:b/>
          <w:color w:val="1F4E79"/>
        </w:rPr>
        <w:t>비유: 두꺼운 책상(offset) 위 얇은 종이(신호) 두께를 재려는데 자가 바닥부터 재느라 종이를 못 본다.</w:t>
      </w:r>
    </w:p>
    <w:p>
      <w:pPr>
        <w:pStyle w:val="Heading1"/>
      </w:pPr>
      <w:r>
        <w:t>2. 핵심 아이디어 — TC Amplifier</w:t>
      </w:r>
    </w:p>
    <w:p>
      <w:r>
        <w:rPr>
          <w:b w:val="0"/>
          <w:i w:val="0"/>
        </w:rPr>
        <w:t>CTAT(온도↑→↓)와 PTAT(온도↑→↑)를 빼면: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기울기</w:t>
            </w:r>
          </w:p>
        </w:tc>
      </w:tr>
      <w:tr>
        <w:tc>
          <w:tcPr>
            <w:tcW w:type="dxa" w:w="2880"/>
          </w:tcPr>
          <w:p>
            <w:r>
              <w:t>CTAT − PTAT</w:t>
            </w:r>
          </w:p>
        </w:tc>
        <w:tc>
          <w:tcPr>
            <w:tcW w:type="dxa" w:w="2880"/>
          </w:tcPr>
          <w:p>
            <w:r>
              <w:t>상쇄 → 작아짐</w:t>
            </w:r>
          </w:p>
        </w:tc>
        <w:tc>
          <w:tcPr>
            <w:tcW w:type="dxa" w:w="2880"/>
          </w:tcPr>
          <w:p>
            <w:r>
              <w:t>합산 → 커짐</w:t>
            </w:r>
          </w:p>
        </w:tc>
      </w:tr>
    </w:tbl>
    <w:p>
      <w:r>
        <w:rPr>
          <w:b w:val="0"/>
          <w:i w:val="0"/>
        </w:rPr>
        <w:t>여러 단 쌓으면 기울기 N배 → offset 작게, 신호만 크게.</w:t>
      </w:r>
    </w:p>
    <w:p>
      <w:pPr>
        <w:pStyle w:val="Heading1"/>
      </w:pPr>
      <w:r>
        <w:t>3. 회로는 어떻게 동작하나 (한 스테이지)</w:t>
      </w:r>
    </w:p>
    <w:p>
      <w:r>
        <w:rPr>
          <w:b w:val="0"/>
          <w:i w:val="0"/>
        </w:rPr>
        <w:t>트랜지스터 2개: 입력 M1 + 부하 M2, 둘 다 서브문턱(nA).</w:t>
      </w:r>
    </w:p>
    <w:p>
      <w:r>
        <w:rPr>
          <w:b w:val="0"/>
          <w:i w:val="0"/>
        </w:rPr>
        <w:t>① 입력 게이트에 CTAT 전압 인가 (온도에 따라 살짝 기우는 전압).</w:t>
      </w:r>
    </w:p>
    <w:p>
      <w:r>
        <w:rPr>
          <w:b w:val="0"/>
          <w:i w:val="0"/>
        </w:rPr>
        <w:t>② 부하 M2를 크게(W/L↑) 하면 스테이지가 스스로 "음의 PTAT" 기울기를 하나 더 만든다.</w:t>
      </w:r>
    </w:p>
    <w:p>
      <w:r>
        <w:rPr>
          <w:b w:val="0"/>
          <w:i w:val="0"/>
        </w:rPr>
        <w:t>③ 출력 Vx = ① + ② → 두 기울기 합산 → 더 가파른(민감한) 온도신호.</w:t>
      </w:r>
    </w:p>
    <w:p>
      <w:r>
        <w:drawing>
          <wp:inline xmlns:a="http://schemas.openxmlformats.org/drawingml/2006/main" xmlns:pic="http://schemas.openxmlformats.org/drawingml/2006/picture">
            <wp:extent cx="5760720" cy="21995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t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[그림 3] (a) 한 스테이지 회로  (b) 입력 기울기①에 스테이지가 만든 기울기②가 더해져 출력③이 더 가팔라진다.</w:t>
      </w:r>
    </w:p>
    <w:p>
      <w:r>
        <w:rPr>
          <w:b/>
          <w:i w:val="0"/>
        </w:rPr>
        <w:t>Vx = VCTAT + m·VT·ln( (W1/L1)/(W2/L2) )</w:t>
      </w:r>
    </w:p>
    <w:p>
      <w:r>
        <w:rPr>
          <w:b/>
          <w:color w:val="1F4E79"/>
        </w:rPr>
        <w:t>핵심: M1·M2 같은 종류·같은 back-gate → Vth 상쇄 → 공정에 강함 → 1점 보정으로 충분.</w:t>
      </w:r>
    </w:p>
    <w:p>
      <w:pPr>
        <w:pStyle w:val="Heading1"/>
      </w:pPr>
      <w:r>
        <w:t>4. 신호를 키우기 — 적층 + 차동</w:t>
      </w:r>
    </w:p>
    <w:p>
      <w:r>
        <w:rPr>
          <w:b w:val="0"/>
          <w:i w:val="0"/>
        </w:rPr>
        <w:t>① 적층(N단): 기울기 그대로 ×N. (1단 788 → 2단 1517 µV/°C = 정확히 2배)</w:t>
      </w:r>
    </w:p>
    <w:p>
      <w:r>
        <w:rPr>
          <w:b w:val="0"/>
          <w:i w:val="0"/>
        </w:rPr>
        <w:t>② 차동: NMOS 가지(온도↑→↑, VNOUT) + PMOS 가지(온도↑→↓, VPOUT). 빼면 기울기 ×2, 출력 중심이 VDD/2(0.5V)에 정렬 → ADC가 받기 최적.</w:t>
      </w:r>
    </w:p>
    <w:p>
      <w:r>
        <w:drawing>
          <wp:inline xmlns:a="http://schemas.openxmlformats.org/drawingml/2006/main" xmlns:pic="http://schemas.openxmlformats.org/drawingml/2006/picture">
            <wp:extent cx="5760720" cy="21995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tack_di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[그림 4] (a) 적층 → 기울기 ×N  (b) 차동 → VNOUT−VPOUT 기울기 ×2(3.05mV/°C), 중심 VDD/2.</w:t>
      </w:r>
    </w:p>
    <w:p>
      <w:r>
        <w:rPr>
          <w:b/>
          <w:color w:val="1F4E79"/>
        </w:rPr>
        <w:t>1~2 mV/°C이던 신호가 적층(×N)×차동(×2)으로 3.05 mV/°C까지 커지고 중심도 ADC에 맞춰 정렬된다.</w:t>
      </w:r>
    </w:p>
    <w:p>
      <w:pPr>
        <w:pStyle w:val="Heading1"/>
      </w:pPr>
      <w:r>
        <w:t>5. 왜 나노와트인가</w:t>
      </w:r>
    </w:p>
    <w:p>
      <w:r>
        <w:rPr>
          <w:b w:val="0"/>
          <w:i w:val="0"/>
        </w:rPr>
        <w:t>전 소자 서브문턱(nA) → 전력 나노와트 → IoT·센서노드에 이상적.</w:t>
      </w:r>
    </w:p>
    <w:p>
      <w:pPr>
        <w:pStyle w:val="Heading1"/>
      </w:pPr>
      <w:r>
        <w:t>6. 우리 시뮬레이션 결과 (1V·28FDS)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결과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의미</w:t>
            </w:r>
          </w:p>
        </w:tc>
      </w:tr>
      <w:tr>
        <w:tc>
          <w:tcPr>
            <w:tcW w:type="dxa" w:w="2880"/>
          </w:tcPr>
          <w:p>
            <w:r>
              <w:t>입력 비교</w:t>
            </w:r>
          </w:p>
        </w:tc>
        <w:tc>
          <w:tcPr>
            <w:tcW w:type="dxa" w:w="2880"/>
          </w:tcPr>
          <w:p>
            <w:r>
              <w:t>평탄 80 → CTAT 788 µV/°C</w:t>
            </w:r>
          </w:p>
        </w:tc>
        <w:tc>
          <w:tcPr>
            <w:tcW w:type="dxa" w:w="2880"/>
          </w:tcPr>
          <w:p>
            <w:r>
              <w:t>약 10배</w:t>
            </w:r>
          </w:p>
        </w:tc>
      </w:tr>
      <w:tr>
        <w:tc>
          <w:tcPr>
            <w:tcW w:type="dxa" w:w="2880"/>
          </w:tcPr>
          <w:p>
            <w:r>
              <w:t>선형성</w:t>
            </w:r>
          </w:p>
        </w:tc>
        <w:tc>
          <w:tcPr>
            <w:tcW w:type="dxa" w:w="2880"/>
          </w:tcPr>
          <w:p>
            <w:r>
              <w:t>비선형 13 → 0.2 °C</w:t>
            </w:r>
          </w:p>
        </w:tc>
        <w:tc>
          <w:tcPr>
            <w:tcW w:type="dxa" w:w="2880"/>
          </w:tcPr>
          <w:p>
            <w:r>
              <w:t>직선화</w:t>
            </w:r>
          </w:p>
        </w:tc>
      </w:tr>
      <w:tr>
        <w:tc>
          <w:tcPr>
            <w:tcW w:type="dxa" w:w="2880"/>
          </w:tcPr>
          <w:p>
            <w:r>
              <w:t>단일</w:t>
            </w:r>
          </w:p>
        </w:tc>
        <w:tc>
          <w:tcPr>
            <w:tcW w:type="dxa" w:w="2880"/>
          </w:tcPr>
          <w:p>
            <w:r>
              <w:t>788 µV/°C, 12 nW</w:t>
            </w:r>
          </w:p>
        </w:tc>
        <w:tc>
          <w:tcPr>
            <w:tcW w:type="dxa" w:w="2880"/>
          </w:tcPr>
          <w:p>
            <w:r>
              <w:t>서브문턱 nW</w:t>
            </w:r>
          </w:p>
        </w:tc>
      </w:tr>
      <w:tr>
        <w:tc>
          <w:tcPr>
            <w:tcW w:type="dxa" w:w="2880"/>
          </w:tcPr>
          <w:p>
            <w:r>
              <w:t>2단 적층</w:t>
            </w:r>
          </w:p>
        </w:tc>
        <w:tc>
          <w:tcPr>
            <w:tcW w:type="dxa" w:w="2880"/>
          </w:tcPr>
          <w:p>
            <w:r>
              <w:t>1517 µV/°C</w:t>
            </w:r>
          </w:p>
        </w:tc>
        <w:tc>
          <w:tcPr>
            <w:tcW w:type="dxa" w:w="2880"/>
          </w:tcPr>
          <w:p>
            <w:r>
              <w:t>×2</w:t>
            </w:r>
          </w:p>
        </w:tc>
      </w:tr>
      <w:tr>
        <w:tc>
          <w:tcPr>
            <w:tcW w:type="dxa" w:w="2880"/>
          </w:tcPr>
          <w:p>
            <w:r>
              <w:t>차동</w:t>
            </w:r>
          </w:p>
        </w:tc>
        <w:tc>
          <w:tcPr>
            <w:tcW w:type="dxa" w:w="2880"/>
          </w:tcPr>
          <w:p>
            <w:r>
              <w:t>3.05 mV/°C, 중심 0.5 V</w:t>
            </w:r>
          </w:p>
        </w:tc>
        <w:tc>
          <w:tcPr>
            <w:tcW w:type="dxa" w:w="2880"/>
          </w:tcPr>
          <w:p>
            <w:r>
              <w:t>×2+중앙</w:t>
            </w:r>
          </w:p>
        </w:tc>
      </w:tr>
      <w:tr>
        <w:tc>
          <w:tcPr>
            <w:tcW w:type="dxa" w:w="2880"/>
          </w:tcPr>
          <w:p>
            <w:r>
              <w:t>범위</w:t>
            </w:r>
          </w:p>
        </w:tc>
        <w:tc>
          <w:tcPr>
            <w:tcW w:type="dxa" w:w="2880"/>
          </w:tcPr>
          <w:p>
            <w:r>
              <w:t>−40~125 °C 서브문턱 유지</w:t>
            </w:r>
          </w:p>
        </w:tc>
        <w:tc>
          <w:tcPr>
            <w:tcW w:type="dxa" w:w="2880"/>
          </w:tcPr>
          <w:p>
            <w:r>
              <w:t>전 범위 정상</w:t>
            </w:r>
          </w:p>
        </w:tc>
      </w:tr>
    </w:tbl>
    <w:p>
      <w:r>
        <w:rPr>
          <w:b/>
          <w:color w:val="1F4E79"/>
        </w:rPr>
        <w:t>논문의 핵심 동작을 1V 공정에서 그대로 재현.</w:t>
      </w:r>
    </w:p>
    <w:p>
      <w:pPr>
        <w:pStyle w:val="Heading1"/>
      </w:pPr>
      <w:r>
        <w:t>7. 디지털로</w:t>
      </w:r>
    </w:p>
    <w:p>
      <w:r>
        <w:rPr>
          <w:b w:val="0"/>
          <w:i w:val="0"/>
        </w:rPr>
        <w:t>직선 차동(3.05 mV/°C)을 12b SAR ADC가 변환: 1°C당 ~20코드(≈0.05°C). 직선이라 곡선보정 불필요.</w:t>
      </w:r>
    </w:p>
    <w:p>
      <w:pPr>
        <w:pStyle w:val="Heading1"/>
      </w:pPr>
      <w:r>
        <w:t>8. 한 문장 결론</w:t>
      </w:r>
    </w:p>
    <w:p>
      <w:r>
        <w:rPr>
          <w:b/>
          <w:color w:val="1F4E79"/>
        </w:rPr>
        <w:t>작고 묻힌 온도 신호를, 적층·차동으로 offset은 지우고 기울기만 키워 1V·나노와트로 깨끗한 온도→디지털 변환을 실현.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